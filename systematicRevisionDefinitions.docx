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Mapeamento sistemático de Safety AI</w:t>
      </w:r>
    </w:p>
    <w:p/>
    <w:p>
      <w:pPr>
        <w:jc w:val="center"/>
      </w:pPr>
      <w:r>
        <w:t>maxcravo, tiagocesar, irizzo</w:t>
      </w:r>
    </w:p>
    <w:p/>
    <w:p>
      <w:r>
        <w:t>Trabalho da disciplina de revisão sistemática da literatura, envolve elaborar e realizar uma revisão sistemática do tópico de AI safety.</w:t>
      </w:r>
    </w:p>
    <w:p>
      <w:pPr>
        <w:pStyle w:val="Heading2"/>
      </w:pPr>
      <w:r>
        <w:t>Planning</w:t>
      </w:r>
    </w:p>
    <w:p>
      <w:r>
        <w:t>OBJETIVO:</w:t>
        <w:br/>
        <w:br/>
        <w:tab/>
        <w:t>Identificar o estado da arte, as lacunas e principais pesquisas realizadas na área de Safety AI, avaliando os desafios e aplicações da Inteligência Artificial (IA) em contextos de segurança (Safety AI), incluindo segurança física, cibernética, operacional e ética.</w:t>
        <w:br/>
        <w:br/>
        <w:br/>
        <w:br/>
        <w:t>PERGUNTA NORTEADORA:</w:t>
        <w:br/>
        <w:br/>
        <w:tab/>
        <w:t>Como o conceito de Safety AI tem sido estudado e abordado, e quais técnicas estão sendo desenvolvidas para garantir a confiabilidade dos modelos de inteligência artificial e a mitigação de vieses discriminatórios?</w:t>
        <w:br/>
        <w:br/>
      </w:r>
    </w:p>
    <w:p>
      <w:pPr>
        <w:pStyle w:val="Heading3"/>
      </w:pPr>
      <w:r>
        <w:t>PICOC</w:t>
      </w:r>
    </w:p>
    <w:p>
      <w:pPr>
        <w:pStyle w:val="ListBullet"/>
      </w:pPr>
      <w:r>
        <w:rPr>
          <w:b/>
        </w:rPr>
        <w:t xml:space="preserve">Population: </w:t>
      </w:r>
      <w:r>
        <w:t xml:space="preserve">Sistemas de Inteligência Artificial em suas diversas aplicações e domínios (ex: saúde, transporte, finanças, social media, etc.). </w:t>
      </w:r>
    </w:p>
    <w:p>
      <w:pPr>
        <w:pStyle w:val="ListBullet"/>
      </w:pPr>
      <w:r>
        <w:rPr>
          <w:b/>
        </w:rPr>
        <w:t xml:space="preserve">Intervention: </w:t>
      </w:r>
      <w:r>
        <w:t>Abordagens, métodos, técnicas, frameworks, políticas internas, regulamentações e práticas voltadas para garantir a segurança, robustez, confiabilidade, equidade e transparência de sistemas de IA.</w:t>
      </w:r>
    </w:p>
    <w:p>
      <w:pPr>
        <w:pStyle w:val="ListBullet"/>
      </w:pPr>
      <w:r>
        <w:rPr>
          <w:b/>
        </w:rPr>
        <w:t xml:space="preserve">Comparison: </w:t>
      </w:r>
      <w:r>
        <w:t>Não se aplica</w:t>
      </w:r>
    </w:p>
    <w:p>
      <w:pPr>
        <w:pStyle w:val="ListBullet"/>
      </w:pPr>
      <w:r>
        <w:rPr>
          <w:b/>
        </w:rPr>
        <w:t xml:space="preserve">Outcome: </w:t>
      </w:r>
      <w:r>
        <w:t xml:space="preserve"> Métricas de segurança, desafios na implementação de segurança, recomendações para desenvolvimento seguro de IA.</w:t>
      </w:r>
    </w:p>
    <w:p>
      <w:pPr>
        <w:pStyle w:val="ListBullet"/>
      </w:pPr>
      <w:r>
        <w:rPr>
          <w:b/>
        </w:rPr>
        <w:t xml:space="preserve">Context: </w:t>
      </w:r>
      <w:r>
        <w:t>A área de estudo dessa revisão é a da ciência da informação, ética em sistemas de informação, segurança da informação e segurança de software, sistemas de inteligência artificial.</w:t>
      </w:r>
    </w:p>
    <w:p>
      <w:pPr>
        <w:pStyle w:val="Heading3"/>
      </w:pPr>
      <w:r>
        <w:t>Research Questions</w:t>
      </w:r>
    </w:p>
    <w:p>
      <w:pPr>
        <w:pStyle w:val="ListNumber"/>
      </w:pPr>
      <w:r>
        <w:t>Quais são as principais limitações apresentadas pelos estudos quanto a modelos de IA que levantam dúvidas quanto a sua confiabilidade?</w:t>
      </w:r>
    </w:p>
    <w:p>
      <w:pPr>
        <w:pStyle w:val="ListNumber"/>
      </w:pPr>
      <w:r>
        <w:t>Dentro de AI safety quais são os tópicos de estudo mais explorados e seus resultados em termos de confiabilidade e mitigação de falhas?</w:t>
      </w:r>
    </w:p>
    <w:p>
      <w:pPr>
        <w:pStyle w:val="ListNumber"/>
      </w:pPr>
      <w:r>
        <w:t>Existem lacunas de pesquisa dentro da área de AI safety que foram ainda pouco exploradas?</w:t>
      </w:r>
    </w:p>
    <w:p>
      <w:pPr>
        <w:pStyle w:val="Heading3"/>
      </w:pPr>
      <w:r>
        <w:t>Keywords and Synonyms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Keyword</w:t>
            </w:r>
          </w:p>
        </w:tc>
        <w:tc>
          <w:tcPr>
            <w:tcW w:type="dxa" w:w="4320"/>
          </w:tcPr>
          <w:p>
            <w:r>
              <w:t>Synonyms</w:t>
            </w:r>
          </w:p>
        </w:tc>
      </w:tr>
      <w:tr>
        <w:tc>
          <w:tcPr>
            <w:tcW w:type="dxa" w:w="4320"/>
          </w:tcPr>
          <w:p>
            <w:r>
              <w:t>Abordagens de IA segura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IA segura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Sistemas de Inteligência Artificial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Sistemas de informação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desenvolvimento seguro de 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frameworks para IA segura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métodos para IA segura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políticas internas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regulamentações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técnicas para IA segura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Search String</w:t>
      </w:r>
    </w:p>
    <w:p>
      <w:r>
        <w:t>(“safety AI” OR safety OR “safe AI” OR ethic* OR étic* OR “information securit*” OR segur* OR “explainable AI” OR explainabl*) AND (“artificial intelligence” OR AI OR “machine learning” OR “deep learning” OR “inteligência artificial” OR “aprendizado de máquina” OR “aprendizado profundo”)</w:t>
      </w:r>
    </w:p>
    <w:p>
      <w:pPr>
        <w:pStyle w:val="Heading3"/>
      </w:pPr>
      <w:r>
        <w:t>Sources</w:t>
      </w:r>
    </w:p>
    <w:p>
      <w:pPr>
        <w:pStyle w:val="ListBullet"/>
      </w:pPr>
      <w:r>
        <w:t>IEEE Xplore (http://ieeexplore.ieee.org/Xplore/home.jsp)</w:t>
      </w:r>
    </w:p>
    <w:p>
      <w:pPr>
        <w:pStyle w:val="ListBullet"/>
      </w:pPr>
      <w:r>
        <w:t>SOL (https://sol.sbc.org.br)</w:t>
      </w:r>
    </w:p>
    <w:p>
      <w:pPr>
        <w:pStyle w:val="ListBullet"/>
      </w:pPr>
      <w:r>
        <w:t>Scielo (https://search.scielo.org/)</w:t>
      </w:r>
    </w:p>
    <w:p>
      <w:pPr>
        <w:pStyle w:val="ListBullet"/>
      </w:pPr>
      <w:r>
        <w:t>Science Direct (http://www.sciencedirect.com/)</w:t>
      </w:r>
    </w:p>
    <w:p>
      <w:pPr>
        <w:pStyle w:val="Heading3"/>
      </w:pPr>
      <w:r>
        <w:t>Selection Criteria</w:t>
      </w:r>
    </w:p>
    <w:p>
      <w:r>
        <w:rPr>
          <w:b/>
        </w:rPr>
        <w:t>Inclusion Criteria:</w:t>
      </w:r>
    </w:p>
    <w:p>
      <w:pPr>
        <w:pStyle w:val="ListBullet"/>
      </w:pPr>
      <w:r>
        <w:t>Apresentar termos da string de busca no título e no resumo;</w:t>
      </w:r>
    </w:p>
    <w:p>
      <w:pPr>
        <w:pStyle w:val="ListBullet"/>
      </w:pPr>
      <w:r>
        <w:t>Artigos de periódicos revisados por pares, anais de conferências, capítulos de livros, relatórios técnicos de organizações reconhecidas.</w:t>
      </w:r>
    </w:p>
    <w:p>
      <w:pPr>
        <w:pStyle w:val="ListBullet"/>
      </w:pPr>
      <w:r>
        <w:t>Estar disponível na integra de maneira gratuita ou via instituição da pesquisa;</w:t>
      </w:r>
    </w:p>
    <w:p>
      <w:pPr>
        <w:pStyle w:val="ListBullet"/>
      </w:pPr>
      <w:r>
        <w:t>Possuir correspondência temática, observada a população, intervenção e resultados;</w:t>
      </w:r>
    </w:p>
    <w:p>
      <w:pPr>
        <w:pStyle w:val="ListBullet"/>
      </w:pPr>
      <w:r>
        <w:t>Ter sido publicado entre 2020-2025</w:t>
      </w:r>
    </w:p>
    <w:p>
      <w:r>
        <w:rPr>
          <w:b/>
        </w:rPr>
        <w:t>Exclusion Criteria:</w:t>
      </w:r>
    </w:p>
    <w:p>
      <w:pPr>
        <w:pStyle w:val="ListBullet"/>
      </w:pPr>
      <w:r>
        <w:t>Estudos que mencionam Safety AI, apenas como tópico secundário;</w:t>
      </w:r>
    </w:p>
    <w:p>
      <w:pPr>
        <w:pStyle w:val="ListBullet"/>
      </w:pPr>
      <w:r>
        <w:t>Não abordar a temática central de interesse;</w:t>
      </w:r>
    </w:p>
    <w:p>
      <w:pPr>
        <w:pStyle w:val="ListBullet"/>
      </w:pPr>
      <w:r>
        <w:t>Não apresentar resumo para análise inicial</w:t>
      </w:r>
    </w:p>
    <w:p>
      <w:pPr>
        <w:pStyle w:val="ListBullet"/>
      </w:pPr>
      <w:r>
        <w:t>Não estar disponível nos idiomas estabelecidos;</w:t>
      </w:r>
    </w:p>
    <w:p>
      <w:pPr>
        <w:pStyle w:val="ListBullet"/>
      </w:pPr>
      <w:r>
        <w:t>Não estar no tipo de documentos definidos;</w:t>
      </w:r>
    </w:p>
    <w:p>
      <w:pPr>
        <w:pStyle w:val="Heading3"/>
      </w:pPr>
      <w:r>
        <w:t>Quality Assessment Checklist</w:t>
      </w:r>
    </w:p>
    <w:p>
      <w:r>
        <w:rPr>
          <w:b/>
        </w:rPr>
        <w:t>Questions:</w:t>
      </w:r>
    </w:p>
    <w:p>
      <w:pPr>
        <w:pStyle w:val="ListBullet"/>
      </w:pPr>
      <w:r>
        <w:t xml:space="preserve"> Descreve adequadamente os problemas relacionados à aplicação de IA?</w:t>
      </w:r>
    </w:p>
    <w:p>
      <w:pPr>
        <w:pStyle w:val="ListBullet"/>
      </w:pPr>
      <w:r>
        <w:t>Descreve adequadamente as soluções propostas para a criação/aplicação de IA mais seguras?</w:t>
      </w:r>
    </w:p>
    <w:p>
      <w:pPr>
        <w:pStyle w:val="ListBullet"/>
      </w:pPr>
      <w:r>
        <w:t>O objetivo do trabalho foi bem definido?</w:t>
      </w:r>
    </w:p>
    <w:p>
      <w:pPr>
        <w:pStyle w:val="ListBullet"/>
      </w:pPr>
      <w:r>
        <w:t>Clareza com relação a metodologia utilizada, existe reprodutibilidade na pesquisa?</w:t>
      </w:r>
    </w:p>
    <w:p>
      <w:pPr>
        <w:pStyle w:val="ListBullet"/>
      </w:pPr>
      <w:r>
        <w:t>Resultados estão relacionados ao contexto de ciência da informação, ética em sistemas de informação, segurança da informação e ou segurança de software?</w:t>
      </w:r>
    </w:p>
    <w:p>
      <w:r>
        <w:rPr>
          <w:b/>
        </w:rPr>
        <w:t>Answers:</w:t>
      </w:r>
    </w:p>
    <w:p>
      <w:pPr>
        <w:pStyle w:val="ListBullet"/>
      </w:pPr>
      <w:r>
        <w:t>Sim</w:t>
      </w:r>
    </w:p>
    <w:p>
      <w:pPr>
        <w:pStyle w:val="ListBullet"/>
      </w:pPr>
      <w:r>
        <w:t>Parcialmente</w:t>
      </w:r>
    </w:p>
    <w:p>
      <w:pPr>
        <w:pStyle w:val="ListBullet"/>
      </w:pPr>
      <w:r>
        <w:t>Não</w:t>
      </w:r>
    </w:p>
    <w:p>
      <w:pPr>
        <w:pStyle w:val="Heading3"/>
      </w:pPr>
      <w:r>
        <w:t>Data Extraction Form</w:t>
      </w:r>
    </w:p>
    <w:p>
      <w:pPr>
        <w:pStyle w:val="ListBullet"/>
      </w:pPr>
      <w:r>
        <w:t>Título do Artigo</w:t>
      </w:r>
    </w:p>
    <w:p>
      <w:pPr>
        <w:pStyle w:val="ListBullet"/>
      </w:pPr>
      <w:r>
        <w:t>Autores</w:t>
      </w:r>
    </w:p>
    <w:p>
      <w:pPr>
        <w:pStyle w:val="ListBullet"/>
      </w:pPr>
      <w:r>
        <w:t>Data da publicação</w:t>
      </w:r>
    </w:p>
    <w:p>
      <w:pPr>
        <w:pStyle w:val="ListBullet"/>
      </w:pPr>
      <w:r>
        <w:t>País de publicação</w:t>
      </w:r>
    </w:p>
    <w:p>
      <w:pPr>
        <w:pStyle w:val="ListBullet"/>
      </w:pPr>
      <w:r>
        <w:t>É um estudo primário?</w:t>
      </w:r>
    </w:p>
    <w:p>
      <w:pPr>
        <w:pStyle w:val="ListBullet"/>
      </w:pPr>
      <w:r>
        <w:t>Qual a abordagem do artigo em relação ao tema?</w:t>
      </w:r>
    </w:p>
    <w:p>
      <w:pPr>
        <w:pStyle w:val="ListBullet"/>
      </w:pPr>
      <w:r>
        <w:t>Quais os elementos apontados pelo artigo que trazem dúvidas sobre a aplicação de inteligência artificial?</w:t>
      </w:r>
    </w:p>
    <w:p>
      <w:pPr>
        <w:pStyle w:val="ListBullet"/>
      </w:pPr>
      <w:r>
        <w:t>Quais os resultados obtidos pelos artigos em termos de confiabilidade e mitigação de falhas em IA ou outro aspecto relevante?</w:t>
      </w:r>
    </w:p>
    <w:p>
      <w:pPr>
        <w:pStyle w:val="ListBullet"/>
      </w:pPr>
      <w:r>
        <w:t>O que é apontado como elementos a serem melhorados/modificados quanto às abordagens atuais de desenvolvimento de IAs?</w:t>
      </w:r>
    </w:p>
    <w:p>
      <w:pPr>
        <w:pStyle w:val="ListBullet"/>
      </w:pPr>
      <w:r>
        <w:t>Quais são as principais lacunas que o artigo aponta em relação ao tema abordado?</w:t>
      </w:r>
    </w:p>
    <w:p>
      <w:pPr>
        <w:pStyle w:val="ListBullet"/>
      </w:pPr>
      <w:r>
        <w:t>Qual definição de Safety AI ou IA Responsável é adotada no estudo?</w:t>
      </w:r>
    </w:p>
    <w:p>
      <w:pPr>
        <w:pStyle w:val="ListBullet"/>
      </w:pPr>
      <w:r>
        <w:t>Qual é o domínio de aplicação abordado pelo estudo?</w:t>
      </w:r>
    </w:p>
    <w:p>
      <w:pPr>
        <w:pStyle w:val="ListBullet"/>
      </w:pPr>
      <w:r>
        <w:t>O artigo apresenta sugestões para trabalhos futuros ou propõe uma agenda de pesquisa?</w:t>
      </w:r>
    </w:p>
    <w:p>
      <w:pPr>
        <w:pStyle w:val="ListBullet"/>
      </w:pPr>
      <w:r>
        <w:t>Paises de Afiliação Institucional (Origem)</w:t>
      </w:r>
    </w:p>
    <w:p>
      <w:pPr>
        <w:pStyle w:val="ListBullet"/>
      </w:pPr>
      <w:r>
        <w:t>Região Cultural e Geográfica (Origem)</w:t>
      </w:r>
    </w:p>
    <w:p>
      <w:pPr>
        <w:pStyle w:val="ListBullet"/>
      </w:pPr>
      <w:r>
        <w:t>Instuições autoras e sua localizações (Origem)</w:t>
      </w:r>
    </w:p>
    <w:p>
      <w:pPr>
        <w:pStyle w:val="Heading2"/>
      </w:pPr>
      <w:r>
        <w:t>Conducting</w:t>
      </w:r>
    </w:p>
    <w:p>
      <w:pPr>
        <w:pStyle w:val="Heading3"/>
      </w:pPr>
      <w:r>
        <w:t>Digital Libraries Search Strings</w:t>
      </w:r>
    </w:p>
    <w:p>
      <w:pPr>
        <w:pStyle w:val="Heading3"/>
      </w:pPr>
      <w:r>
        <w:t>Imported Studies</w:t>
      </w:r>
    </w:p>
    <w:p>
      <w:pPr>
        <w:pStyle w:val="ListBullet"/>
      </w:pPr>
      <w:r>
        <w:rPr>
          <w:b/>
        </w:rPr>
        <w:t xml:space="preserve">IEEE Xplore: </w:t>
      </w:r>
      <w:r>
        <w:t>36</w:t>
      </w:r>
    </w:p>
    <w:p>
      <w:pPr>
        <w:pStyle w:val="ListBullet"/>
      </w:pPr>
      <w:r>
        <w:rPr>
          <w:b/>
        </w:rPr>
        <w:t xml:space="preserve">SOL: </w:t>
      </w:r>
      <w:r>
        <w:t>14</w:t>
      </w:r>
    </w:p>
    <w:p>
      <w:pPr>
        <w:pStyle w:val="ListBullet"/>
      </w:pPr>
      <w:r>
        <w:rPr>
          <w:b/>
        </w:rPr>
        <w:t xml:space="preserve">Scielo: </w:t>
      </w:r>
      <w:r>
        <w:t>157</w:t>
      </w:r>
    </w:p>
    <w:p>
      <w:pPr>
        <w:pStyle w:val="ListBullet"/>
      </w:pPr>
      <w:r>
        <w:rPr>
          <w:b/>
        </w:rPr>
        <w:t xml:space="preserve">Science Direct: </w:t>
      </w:r>
      <w:r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